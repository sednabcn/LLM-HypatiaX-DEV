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Report: Separation of Shard Merging and Experiment Merging</w:t>
      </w:r>
    </w:p>
    <w:p>
      <w:pPr>
        <w:jc w:val="center"/>
      </w:pPr>
      <w:r>
        <w:rPr>
          <w:i/>
          <w:sz w:val="20"/>
        </w:rPr>
        <w:t>Design guidance for NSHARDS, equation/domain/parameter/seed sweeps, and CI integration</w:t>
      </w:r>
    </w:p>
    <w:p>
      <w:pPr>
        <w:pStyle w:val="Heading1"/>
      </w:pPr>
      <w:r>
        <w:t>1. Executive Summary</w:t>
      </w:r>
    </w:p>
    <w:p>
      <w:r>
        <w:t>The experiment pipeline should distinguish two fundamentally different operations:</w:t>
        <w:br/>
        <w:t>(1) merging shards produced by multiple workers (NSHARDS), and (2) merging independent</w:t>
        <w:br/>
        <w:t>experimental runs produced by loops over equation IDs, domains, parameters, and seed values.</w:t>
      </w:r>
    </w:p>
    <w:p>
      <w:r>
        <w:t>merge_shards.py should remain responsible for reconstructing one complete run from its worker</w:t>
        <w:br/>
        <w:t>outputs. A separate merge_experiments.py should collect already-complete experiment results into</w:t>
        <w:br/>
        <w:t>one dataset. The second operation should not replace or overload the existing shard-merging mechanism.</w:t>
      </w:r>
    </w:p>
    <w:p>
      <w:pPr>
        <w:pStyle w:val="Heading1"/>
      </w:pPr>
      <w:r>
        <w:t>2. The Two Merge Operations</w:t>
      </w:r>
    </w:p>
    <w:p>
      <w:r>
        <w:t>merge_shards.py:</w:t>
        <w:br/>
        <w:t>• Input: partial results from multiple workers.</w:t>
        <w:br/>
        <w:t>• Reason for multiple files: parallelization / NSHARDS.</w:t>
        <w:br/>
        <w:t>• Relationship: files are pieces of the same run.</w:t>
        <w:br/>
        <w:t>• Output: one reconstructed result.</w:t>
        <w:br/>
        <w:t>• Seed, domain, and parameters are part of the run configuration.</w:t>
      </w:r>
    </w:p>
    <w:p>
      <w:r>
        <w:t>merge_experiments.py:</w:t>
        <w:br/>
        <w:t>• Input: complete results from independent runs.</w:t>
        <w:br/>
        <w:t>• Reason for multiple files: equation/domain/parameter/seed sweeps.</w:t>
        <w:br/>
        <w:t>• Relationship: files represent different runs.</w:t>
        <w:br/>
        <w:t>• Output: a collection of independent observations.</w:t>
        <w:br/>
        <w:t>• Seed, domain, and parameters are experimental dimensions.</w:t>
      </w:r>
    </w:p>
    <w:p>
      <w:pPr>
        <w:pStyle w:val="Heading1"/>
      </w:pPr>
      <w:r>
        <w:t>3. How merge_shards.py Handles a Unique Parameter</w:t>
      </w:r>
    </w:p>
    <w:p>
      <w:r>
        <w:t>A unique parameter value is part of the identity of a run. For example, suppose:</w:t>
      </w:r>
    </w:p>
    <w:p>
      <w:r>
        <w:t>equation = E1</w:t>
        <w:br/>
        <w:t>domain   = D1</w:t>
        <w:br/>
        <w:t>seed     = 42</w:t>
        <w:br/>
        <w:t>noise    = 0.05</w:t>
        <w:br/>
        <w:t>NSHARDS  = 4</w:t>
      </w:r>
    </w:p>
    <w:p>
      <w:r>
        <w:t>The four worker files are all pieces of the same run:</w:t>
      </w:r>
    </w:p>
    <w:p>
      <w:r>
        <w:t>shard 0 → E1 / D1 / seed 42 / noise 0.05</w:t>
        <w:br/>
        <w:t>shard 1 → E1 / D1 / seed 42 / noise 0.05</w:t>
        <w:br/>
        <w:t>shard 2 → E1 / D1 / seed 42 / noise 0.05</w:t>
        <w:br/>
        <w:t>shard 3 → E1 / D1 / seed 42 / noise 0.05</w:t>
      </w:r>
    </w:p>
    <w:p>
      <w:r>
        <w:t>merge_shards.py combines these four files into one complete result for that configuration.</w:t>
      </w:r>
    </w:p>
    <w:p>
      <w:r>
        <w:t>It must not merge a shard whose configuration differs, for example noise=0.10, because that is</w:t>
        <w:br/>
        <w:t>a different experiment.</w:t>
      </w:r>
    </w:p>
    <w:p>
      <w:pPr>
        <w:pStyle w:val="Heading1"/>
      </w:pPr>
      <w:r>
        <w:t>4. Parameter Sweeps</w:t>
      </w:r>
    </w:p>
    <w:p>
      <w:r>
        <w:t>If the experiment sweeps noise over 0.00, 0.01, 0.05, and 0.10, each value represents a</w:t>
        <w:br/>
        <w:t>different experimental run. Each run can independently use NSHARDS.</w:t>
      </w:r>
    </w:p>
    <w:p>
      <w:r>
        <w:t>For each parameter value:</w:t>
      </w:r>
    </w:p>
    <w:p>
      <w:r>
        <w:t>parameter value → N worker outputs → merge_shards.py → one complete run</w:t>
      </w:r>
    </w:p>
    <w:p>
      <w:r>
        <w:t>After all parameter values are completed, merge_experiments.py can collect the complete runs.</w:t>
      </w:r>
    </w:p>
    <w:p>
      <w:r>
        <w:t>Thus merge_shards.py operates inside one parameter configuration, while merge_experiments.py</w:t>
        <w:br/>
        <w:t>operates across parameter configurations.</w:t>
      </w:r>
    </w:p>
    <w:p>
      <w:pPr>
        <w:pStyle w:val="Heading1"/>
      </w:pPr>
      <w:r>
        <w:t>5. Example Experiment-Level Merge</w:t>
      </w:r>
    </w:p>
    <w:p>
      <w:r>
        <w:t>After shard merging, the inputs to merge_experiments.py could be:</w:t>
      </w:r>
    </w:p>
    <w:p>
      <w:r>
        <w:t>E1 / D1 / seed 42 / noise 0.05</w:t>
        <w:br/>
        <w:t>E1 / D1 / seed 99 / noise 0.05</w:t>
        <w:br/>
        <w:t>E1 / D2 / seed 42 / noise 0.05</w:t>
        <w:br/>
        <w:t>E2 / D1 / seed 42 / noise 0.10</w:t>
      </w:r>
    </w:p>
    <w:p>
      <w:r>
        <w:t>These are independent experimental observations. They should be retained separately rather than</w:t>
        <w:br/>
        <w:t>averaged or collapsed during the merge.</w:t>
      </w:r>
    </w:p>
    <w:p>
      <w:pPr>
        <w:pStyle w:val="Heading1"/>
      </w:pPr>
      <w:r>
        <w:t>6. Recommended Pipeline</w:t>
      </w:r>
    </w:p>
    <w:p>
      <w:r>
        <w:t>The recommended architecture is:</w:t>
      </w:r>
    </w:p>
    <w:p>
      <w:r>
        <w:t>Parameter/domain/equation/seed sweep</w:t>
        <w:br/>
        <w:t xml:space="preserve">        ↓</w:t>
        <w:br/>
        <w:t>Independent experiment run</w:t>
        <w:br/>
        <w:t xml:space="preserve">        ↓</w:t>
        <w:br/>
        <w:t>NSHARDS worker outputs</w:t>
        <w:br/>
        <w:t xml:space="preserve">        ↓</w:t>
        <w:br/>
        <w:t>merge_shards.py</w:t>
        <w:br/>
        <w:t xml:space="preserve">        ↓</w:t>
        <w:br/>
        <w:t>One complete result per configuration</w:t>
        <w:br/>
        <w:t xml:space="preserve">        ↓</w:t>
        <w:br/>
        <w:t>merge_experiments.py</w:t>
        <w:br/>
        <w:t xml:space="preserve">        ↓</w:t>
        <w:br/>
        <w:t>Complete experiment dataset</w:t>
        <w:br/>
        <w:t xml:space="preserve">        ↓</w:t>
        <w:br/>
        <w:t>Analysis / statistics / tables</w:t>
      </w:r>
    </w:p>
    <w:p>
      <w:r>
        <w:t>This keeps worker-level reconstruction separate from experiment-level collection.</w:t>
      </w:r>
    </w:p>
    <w:p>
      <w:pPr>
        <w:pStyle w:val="Heading1"/>
      </w:pPr>
      <w:r>
        <w:t>7. Run Identity</w:t>
      </w:r>
    </w:p>
    <w:p>
      <w:r>
        <w:t>A practical run identity should include the dimensions that distinguish one independent run:</w:t>
      </w:r>
    </w:p>
    <w:p>
      <w:r>
        <w:t>• experiment_id</w:t>
        <w:br/>
        <w:t>• equation_id</w:t>
        <w:br/>
        <w:t>• domain</w:t>
        <w:br/>
        <w:t>• parameters</w:t>
        <w:br/>
        <w:t>• seed</w:t>
        <w:br/>
        <w:t>• method/model configuration, when applicable</w:t>
      </w:r>
    </w:p>
    <w:p>
      <w:r>
        <w:t>All shards belonging to one run must have the same identity. Different identities must never be</w:t>
        <w:br/>
        <w:t>combined by merge_shards.py.</w:t>
      </w:r>
    </w:p>
    <w:p>
      <w:pPr>
        <w:pStyle w:val="Heading1"/>
      </w:pPr>
      <w:r>
        <w:t>8. CI Integration</w:t>
      </w:r>
    </w:p>
    <w:p>
      <w:r>
        <w:t>The existing merge_shards.py should remain dedicated to the NSHARDS problem. The new</w:t>
        <w:br/>
        <w:t>merge_experiments.py should be introduced as a separate stage in the analysis workflow, preferably</w:t>
        <w:br/>
        <w:t>in ci_analysis.yml rather than run_all.sh.</w:t>
      </w:r>
    </w:p>
    <w:p>
      <w:r>
        <w:t>The resulting architecture is:</w:t>
      </w:r>
    </w:p>
    <w:p>
      <w:r>
        <w:t>experiment execution</w:t>
        <w:br/>
        <w:t xml:space="preserve">    → worker JSONs</w:t>
        <w:br/>
        <w:t xml:space="preserve">    → merge_shards.py</w:t>
        <w:br/>
        <w:t xml:space="preserve">    → complete run JSONs</w:t>
        <w:br/>
        <w:t xml:space="preserve">    → merge_experiments.py</w:t>
        <w:br/>
        <w:t xml:space="preserve">    → experiment-level merged dataset</w:t>
        <w:br/>
        <w:t xml:space="preserve">    → analysis</w:t>
      </w:r>
    </w:p>
    <w:p>
      <w:pPr>
        <w:pStyle w:val="Heading1"/>
      </w:pPr>
      <w:r>
        <w:t>9. What the Merges Should Not Do</w:t>
      </w:r>
    </w:p>
    <w:p>
      <w:r>
        <w:t>Neither merge operation should silently average results, select the best seed, collapse domains,</w:t>
        <w:br/>
        <w:t>or collapse parameter values. The merge stages should preserve the experimental observations.</w:t>
      </w:r>
    </w:p>
    <w:p>
      <w:r>
        <w:t>Operations such as mean, standard deviation, median, solve rate, best seed, or statistical</w:t>
        <w:br/>
        <w:t>comparison should be performed by the subsequent analysis stage.</w:t>
      </w:r>
    </w:p>
    <w:p>
      <w:pPr>
        <w:pStyle w:val="Heading1"/>
      </w:pPr>
      <w:r>
        <w:t>10. Conclusion</w:t>
      </w:r>
    </w:p>
    <w:p>
      <w:r>
        <w:t>The two scripts answer different questions.</w:t>
      </w:r>
    </w:p>
    <w:p>
      <w:r>
        <w:t>merge_shards.py answers:</w:t>
        <w:br/>
        <w:t>“How do I reconstruct one run from N workers?”</w:t>
      </w:r>
    </w:p>
    <w:p>
      <w:r>
        <w:t>merge_experiments.py answers:</w:t>
        <w:br/>
        <w:t>“How do I collect all completed runs across equations, domains, parameters, and seeds?”</w:t>
      </w:r>
    </w:p>
    <w:p>
      <w:r>
        <w:t>Keeping these responsibilities separate prevents different experimental conditions from being</w:t>
        <w:br/>
        <w:t>accidentally merged and makes the CI and analysis pipeline easier to validate.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